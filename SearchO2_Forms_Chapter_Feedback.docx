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/>
      </w:pPr>
      <w:r>
        <w:rPr>
          <w:b/>
          <w:sz w:val="36"/>
        </w:rPr>
        <w:t>SearchO₂ Chapter Feedback </w:t>
      </w:r>
    </w:p>
    <w:p>
      <w:pPr>
        <w:pStyle w:val="BodyText"/>
        <w:ind w:hanging="0" w:left="0" w:right="0"/>
        <w:rPr/>
      </w:pPr>
      <w:r>
        <w:rPr/>
        <w:t>Tell us about the chapter you just played. This takes about two minutes and helps us improve clarity, difficulty and progression. </w:t>
      </w:r>
    </w:p>
    <w:p>
      <w:pPr>
        <w:pStyle w:val="BodyText"/>
        <w:ind w:hanging="0" w:left="0" w:right="0"/>
        <w:rPr/>
      </w:pPr>
      <w:r>
        <w:rPr/>
        <w:t>Your play session </w:t>
      </w:r>
    </w:p>
    <w:p>
      <w:pPr>
        <w:pStyle w:val="BodyText"/>
        <w:ind w:hanging="0" w:left="0" w:right="0"/>
        <w:rPr/>
      </w:pPr>
      <w:r>
        <w:rPr/>
        <w:t>1. Which chapter are you reviewing from Base Farm? 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1 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2 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3 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4 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5 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6 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7 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Chapter 8 </w:t>
      </w:r>
    </w:p>
    <w:p>
      <w:pPr>
        <w:pStyle w:val="BodyText"/>
        <w:ind w:hanging="0" w:left="0" w:right="0"/>
        <w:rPr/>
      </w:pPr>
      <w:r>
        <w:rPr/>
        <w:t>2. Were you able to complete this chapter? 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Yes, without help 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Yes, with help 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Not yet — I got stuck 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Other (writing option box) </w:t>
      </w:r>
    </w:p>
    <w:p>
      <w:pPr>
        <w:pStyle w:val="BodyText"/>
        <w:ind w:hanging="0" w:left="0" w:right="0"/>
        <w:rPr/>
      </w:pPr>
      <w:r>
        <w:rPr/>
        <w:t>Chapter experience </w:t>
      </w:r>
    </w:p>
    <w:p>
      <w:pPr>
        <w:pStyle w:val="BodyText"/>
        <w:ind w:hanging="0" w:left="0" w:right="0"/>
        <w:rPr/>
      </w:pPr>
      <w:r>
        <w:rPr/>
        <w:t>3. How clear was what you needed to do? 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 Not clear at all 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 Completely clear </w:t>
      </w:r>
    </w:p>
    <w:p>
      <w:pPr>
        <w:pStyle w:val="BodyText"/>
        <w:ind w:hanging="0" w:left="0" w:right="0"/>
        <w:rPr/>
      </w:pPr>
      <w:r>
        <w:rPr/>
        <w:t>4. How did the difficulty feel? 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  — Much too easy 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 Much too difficult </w:t>
      </w:r>
    </w:p>
    <w:p>
      <w:pPr>
        <w:pStyle w:val="BodyText"/>
        <w:ind w:hanging="0" w:left="0" w:right="0"/>
        <w:rPr/>
      </w:pPr>
      <w:r>
        <w:rPr/>
        <w:t>5. What was the main source of confusion or frustration? 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Finding the objective 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Understanding the controls 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Knowing which action to take 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Understanding O₂ 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Earning or spending EUR 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Reading the screen 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A technical problem 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Nothing was confusing 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Other (writing option box) </w:t>
      </w:r>
    </w:p>
    <w:p>
      <w:pPr>
        <w:pStyle w:val="BodyText"/>
        <w:ind w:hanging="0" w:left="0" w:right="0"/>
        <w:rPr/>
      </w:pPr>
      <w:r>
        <w:rPr/>
        <w:t>6. What happened, or what would make it clearer? </w:t>
      </w:r>
    </w:p>
    <w:p>
      <w:pPr>
        <w:pStyle w:val="BodyText"/>
        <w:ind w:hanging="0" w:left="0" w:right="0"/>
        <w:rPr/>
      </w:pPr>
      <w:r>
        <w:rPr/>
        <w:t>Your answer: ______________________________________________ </w:t>
      </w:r>
    </w:p>
    <w:p>
      <w:pPr>
        <w:pStyle w:val="BodyText"/>
        <w:ind w:hanging="0" w:left="0" w:right="0"/>
        <w:rPr/>
      </w:pPr>
      <w:r>
        <w:rPr/>
        <w:t>____________________________________________________________ </w:t>
      </w:r>
    </w:p>
    <w:p>
      <w:pPr>
        <w:pStyle w:val="BodyText"/>
        <w:ind w:hanging="0" w:left="0" w:right="0"/>
        <w:rPr/>
      </w:pPr>
      <w:r>
        <w:rPr/>
        <w:t>7. Did you want to continue playing afterward? 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Definitely yes 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Probably yes 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Not sure 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Probably not 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Definitely not </w:t>
      </w:r>
    </w:p>
    <w:p>
      <w:pPr>
        <w:pStyle w:val="Normal"/>
        <w:spacing w:before="0" w:after="200"/>
        <w:jc w:val="center"/>
        <w:rPr>
          <w:b/>
          <w:sz w:val="36"/>
        </w:rPr>
      </w:pPr>
      <w:r>
        <w:rPr/>
      </w:r>
    </w:p>
    <w:sectPr>
      <w:type w:val="nextPage"/>
      <w:pgSz w:w="12240" w:h="15840"/>
      <w:pgMar w:left="1224" w:right="1224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c302a8-2eb6-4c95-82c2-28f61d436236">
      <Terms xmlns="http://schemas.microsoft.com/office/infopath/2007/PartnerControls"/>
    </lcf76f155ced4ddcb4097134ff3c332f>
    <TaxCatchAll xmlns="71c74a39-53a3-4158-bd8e-7b0262760e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ECE8167B9674BA0EA2FB561FEFB63" ma:contentTypeVersion="10" ma:contentTypeDescription="Create a new document." ma:contentTypeScope="" ma:versionID="1ef0e3b8b101da56fd3a9b91b3b6bfcc">
  <xsd:schema xmlns:xsd="http://www.w3.org/2001/XMLSchema" xmlns:xs="http://www.w3.org/2001/XMLSchema" xmlns:p="http://schemas.microsoft.com/office/2006/metadata/properties" xmlns:ns2="a9c302a8-2eb6-4c95-82c2-28f61d436236" xmlns:ns3="71c74a39-53a3-4158-bd8e-7b0262760e80" targetNamespace="http://schemas.microsoft.com/office/2006/metadata/properties" ma:root="true" ma:fieldsID="90e6c5352f0da45f590e4975487b3699" ns2:_="" ns3:_="">
    <xsd:import namespace="a9c302a8-2eb6-4c95-82c2-28f61d436236"/>
    <xsd:import namespace="71c74a39-53a3-4158-bd8e-7b0262760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02a8-2eb6-4c95-82c2-28f61d4362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1227f9e-5856-4b3e-9963-9596aff31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4a39-53a3-4158-bd8e-7b0262760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0e6358-d283-4f54-bc2b-1f1406e53166}" ma:internalName="TaxCatchAll" ma:showField="CatchAllData" ma:web="71c74a39-53a3-4158-bd8e-7b0262760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EDE49C-E4D9-46BC-8A4A-B9FDAB53264A}"/>
</file>

<file path=customXml/itemProps3.xml><?xml version="1.0" encoding="utf-8"?>
<ds:datastoreItem xmlns:ds="http://schemas.openxmlformats.org/officeDocument/2006/customXml" ds:itemID="{B2CC4AF4-071F-48D6-AC8F-1304A219E309}"/>
</file>

<file path=customXml/itemProps4.xml><?xml version="1.0" encoding="utf-8"?>
<ds:datastoreItem xmlns:ds="http://schemas.openxmlformats.org/officeDocument/2006/customXml" ds:itemID="{94BB791A-7525-4D31-8A7B-794D8EF3F4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LibreOffice/7.6.3.2$Windows_X86_64 LibreOffice_project/29d686fea9f6705b262d369fede658f824154cc0</Application>
  <AppVersion>15.0000</AppVersion>
  <Pages>2</Pages>
  <Words>223</Words>
  <Characters>1008</Characters>
  <CharactersWithSpaces>1199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2026-10-22T11:06:31Z</dcterms:created>
  <dc:creator>Showmik Shakir-Ur-Rashid</dc:creator>
  <dc:description>generated by python-docx</dc:description>
  <dc:language>en-US</dc:language>
  <cp:lastModifiedBy/>
  <dcterms:modified xsi:type="dcterms:W3CDTF">2026-10-27T15:56:08Z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0x010100D34ECE8167B9674BA0EA2FB561FEFB63</vt:lpwstr>
  </property>
</Properties>
</file>