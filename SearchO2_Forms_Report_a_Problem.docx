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SearchO₂ Report a Problem</w:t>
      </w:r>
    </w:p>
    <w:p>
      <w:pPr>
        <w:jc w:val="center"/>
      </w:pPr>
      <w:r>
        <w:t>Use this form when something does not work as expected. Do not include passwords, payment details or other sensitive information.</w:t>
      </w:r>
    </w:p>
    <w:p>
      <w:pPr>
        <w:pStyle w:val="Heading1"/>
      </w:pPr>
      <w:r>
        <w:t>Problem details</w:t>
      </w:r>
    </w:p>
    <w:p>
      <w:r>
        <w:rPr>
          <w:b/>
        </w:rPr>
        <w:t>1. Short title for the problem</w:t>
      </w:r>
    </w:p>
    <w:p>
      <w:r>
        <w:t>Your answer: ______________________________________________</w:t>
      </w:r>
    </w:p>
    <w:p>
      <w:r>
        <w:t>____________________________________________________________</w:t>
      </w:r>
    </w:p>
    <w:p>
      <w:r>
        <w:rPr>
          <w:b/>
        </w:rPr>
        <w:t>2. Which SearchO₂ game version or build were you using?</w:t>
      </w:r>
    </w:p>
    <w:p>
      <w:pPr>
        <w:pStyle w:val="ListBullet"/>
      </w:pPr>
      <w:r>
        <w:t>Current test version</w:t>
      </w:r>
    </w:p>
    <w:p>
      <w:pPr>
        <w:pStyle w:val="ListBullet"/>
      </w:pPr>
      <w:r>
        <w:t>Previous test version</w:t>
      </w:r>
    </w:p>
    <w:p>
      <w:pPr>
        <w:pStyle w:val="ListBullet"/>
      </w:pPr>
      <w:r>
        <w:t>I’m not sure</w:t>
      </w:r>
    </w:p>
    <w:p>
      <w:r>
        <w:rPr>
          <w:b/>
        </w:rPr>
        <w:t>3. Where did the problem happen?</w:t>
      </w:r>
    </w:p>
    <w:p>
      <w:pPr>
        <w:pStyle w:val="ListBullet"/>
      </w:pPr>
      <w:r>
        <w:t>Getting started or account</w:t>
      </w:r>
    </w:p>
    <w:p>
      <w:pPr>
        <w:pStyle w:val="ListBullet"/>
      </w:pPr>
      <w:r>
        <w:t>Chapter 1</w:t>
      </w:r>
    </w:p>
    <w:p>
      <w:pPr>
        <w:pStyle w:val="ListBullet"/>
      </w:pPr>
      <w:r>
        <w:t>Chapter 2</w:t>
      </w:r>
    </w:p>
    <w:p>
      <w:pPr>
        <w:pStyle w:val="ListBullet"/>
      </w:pPr>
      <w:r>
        <w:t>Chapter 3</w:t>
      </w:r>
    </w:p>
    <w:p>
      <w:pPr>
        <w:pStyle w:val="ListBullet"/>
      </w:pPr>
      <w:r>
        <w:t>Saint Martin</w:t>
      </w:r>
    </w:p>
    <w:p>
      <w:pPr>
        <w:pStyle w:val="ListBullet"/>
      </w:pPr>
      <w:r>
        <w:t>Menus or settings</w:t>
      </w:r>
    </w:p>
    <w:p>
      <w:pPr>
        <w:pStyle w:val="ListBullet"/>
      </w:pPr>
      <w:r>
        <w:t>Another location</w:t>
      </w:r>
    </w:p>
    <w:p>
      <w:pPr>
        <w:pStyle w:val="ListBullet"/>
      </w:pPr>
      <w:r>
        <w:t>I’m not sure</w:t>
      </w:r>
    </w:p>
    <w:p>
      <w:r>
        <w:rPr>
          <w:b/>
        </w:rPr>
        <w:t>4. What were you trying to do?</w:t>
      </w:r>
    </w:p>
    <w:p>
      <w:r>
        <w:t>Your answer: ______________________________________________</w:t>
      </w:r>
    </w:p>
    <w:p>
      <w:r>
        <w:t>____________________________________________________________</w:t>
      </w:r>
    </w:p>
    <w:p>
      <w:r>
        <w:rPr>
          <w:b/>
        </w:rPr>
        <w:t>5. What happened?</w:t>
      </w:r>
    </w:p>
    <w:p>
      <w:r>
        <w:t>Your answer: ______________________________________________</w:t>
      </w:r>
    </w:p>
    <w:p>
      <w:r>
        <w:t>____________________________________________________________</w:t>
      </w:r>
    </w:p>
    <w:p>
      <w:r>
        <w:rPr>
          <w:b/>
        </w:rPr>
        <w:t>6. What did you expect to happen?</w:t>
      </w:r>
    </w:p>
    <w:p>
      <w:r>
        <w:t>Your answer: ______________________________________________</w:t>
      </w:r>
    </w:p>
    <w:p>
      <w:r>
        <w:t>____________________________________________________________</w:t>
      </w:r>
    </w:p>
    <w:p>
      <w:pPr>
        <w:pStyle w:val="Heading1"/>
      </w:pPr>
      <w:r>
        <w:t>Reproduction and impact</w:t>
      </w:r>
    </w:p>
    <w:p>
      <w:r>
        <w:rPr>
          <w:b/>
        </w:rPr>
        <w:t>7. Can you reproduce the problem?</w:t>
      </w:r>
    </w:p>
    <w:p>
      <w:pPr>
        <w:pStyle w:val="ListBullet"/>
      </w:pPr>
      <w:r>
        <w:t>Every time</w:t>
      </w:r>
    </w:p>
    <w:p>
      <w:pPr>
        <w:pStyle w:val="ListBullet"/>
      </w:pPr>
      <w:r>
        <w:t>Sometimes</w:t>
      </w:r>
    </w:p>
    <w:p>
      <w:pPr>
        <w:pStyle w:val="ListBullet"/>
      </w:pPr>
      <w:r>
        <w:t>Only once</w:t>
      </w:r>
    </w:p>
    <w:p>
      <w:pPr>
        <w:pStyle w:val="ListBullet"/>
      </w:pPr>
      <w:r>
        <w:t>I haven’t tried again</w:t>
      </w:r>
    </w:p>
    <w:p>
      <w:r>
        <w:rPr>
          <w:b/>
        </w:rPr>
        <w:t>8. How much did the problem affect your play?</w:t>
      </w:r>
    </w:p>
    <w:p>
      <w:pPr>
        <w:pStyle w:val="ListBullet"/>
      </w:pPr>
      <w:r>
        <w:t>Minor inconvenience</w:t>
      </w:r>
    </w:p>
    <w:p>
      <w:pPr>
        <w:pStyle w:val="ListBullet"/>
      </w:pPr>
      <w:r>
        <w:t>Made gameplay difficult</w:t>
      </w:r>
    </w:p>
    <w:p>
      <w:pPr>
        <w:pStyle w:val="ListBullet"/>
      </w:pPr>
      <w:r>
        <w:t>Blocked my progress</w:t>
      </w:r>
    </w:p>
    <w:p>
      <w:pPr>
        <w:pStyle w:val="ListBullet"/>
      </w:pPr>
      <w:r>
        <w:t>Made the game unusable</w:t>
      </w:r>
    </w:p>
    <w:p>
      <w:r>
        <w:rPr>
          <w:b/>
        </w:rPr>
        <w:t>9. Which device and browser were you using?</w:t>
      </w:r>
    </w:p>
    <w:p>
      <w:r>
        <w:t>Your answer: ______________________________________________</w:t>
      </w:r>
    </w:p>
    <w:p>
      <w:r>
        <w:t>____________________________________________________________</w:t>
      </w:r>
    </w:p>
    <w:p>
      <w:r>
        <w:rPr>
          <w:b/>
        </w:rPr>
        <w:t>10. Optional email address if you agree that Artifactz may contact you about this report.</w:t>
      </w:r>
    </w:p>
    <w:p>
      <w:r>
        <w:t>Your answer: ______________________________________________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4ECE8167B9674BA0EA2FB561FEFB63" ma:contentTypeVersion="10" ma:contentTypeDescription="Create a new document." ma:contentTypeScope="" ma:versionID="1ef0e3b8b101da56fd3a9b91b3b6bfcc">
  <xsd:schema xmlns:xsd="http://www.w3.org/2001/XMLSchema" xmlns:xs="http://www.w3.org/2001/XMLSchema" xmlns:p="http://schemas.microsoft.com/office/2006/metadata/properties" xmlns:ns2="a9c302a8-2eb6-4c95-82c2-28f61d436236" xmlns:ns3="71c74a39-53a3-4158-bd8e-7b0262760e80" targetNamespace="http://schemas.microsoft.com/office/2006/metadata/properties" ma:root="true" ma:fieldsID="90e6c5352f0da45f590e4975487b3699" ns2:_="" ns3:_="">
    <xsd:import namespace="a9c302a8-2eb6-4c95-82c2-28f61d436236"/>
    <xsd:import namespace="71c74a39-53a3-4158-bd8e-7b0262760e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c302a8-2eb6-4c95-82c2-28f61d4362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1227f9e-5856-4b3e-9963-9596aff318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c74a39-53a3-4158-bd8e-7b0262760e8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d0e6358-d283-4f54-bc2b-1f1406e53166}" ma:internalName="TaxCatchAll" ma:showField="CatchAllData" ma:web="71c74a39-53a3-4158-bd8e-7b0262760e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9c302a8-2eb6-4c95-82c2-28f61d436236">
      <Terms xmlns="http://schemas.microsoft.com/office/infopath/2007/PartnerControls"/>
    </lcf76f155ced4ddcb4097134ff3c332f>
    <TaxCatchAll xmlns="71c74a39-53a3-4158-bd8e-7b0262760e80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A6D3DD1-304D-4E05-A186-BD662C408917}"/>
</file>

<file path=customXml/itemProps3.xml><?xml version="1.0" encoding="utf-8"?>
<ds:datastoreItem xmlns:ds="http://schemas.openxmlformats.org/officeDocument/2006/customXml" ds:itemID="{49212161-5CE0-4B9F-9DB9-A2114B00E54F}"/>
</file>

<file path=customXml/itemProps4.xml><?xml version="1.0" encoding="utf-8"?>
<ds:datastoreItem xmlns:ds="http://schemas.openxmlformats.org/officeDocument/2006/customXml" ds:itemID="{765C00B6-4531-4120-8BCD-B945C0C6022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Showmik Shakir-Ur-Rashid</dc:creator>
  <cp:keywords/>
  <dc:description>generated by python-docx</dc:description>
  <cp:lastModifiedBy>Showmik Shakir-Ur-Rashid</cp:lastModifiedBy>
  <cp:revision>1</cp:revision>
  <dcterms:created xsi:type="dcterms:W3CDTF">2026-10-22T11:06:34Z</dcterms:created>
  <dcterms:modified xsi:type="dcterms:W3CDTF">2026-10-22T11:06:34Z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0x010100D34ECE8167B9674BA0EA2FB561FEFB63</vt:lpwstr>
  </property>
</Properties>
</file>